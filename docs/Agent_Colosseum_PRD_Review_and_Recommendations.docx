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Colosseum – PRD Review &amp; Demo Website Recommendations</w:t>
      </w:r>
    </w:p>
    <w:p>
      <w:r>
        <w:rPr>
          <w:b/>
        </w:rPr>
        <w:t xml:space="preserve">Source reviewed: </w:t>
      </w:r>
      <w:r>
        <w:t>Agent Colosseum Event PRD v2.</w:t>
        <w:br/>
      </w:r>
      <w:r>
        <w:t>This review is based on the uploaded PRD.</w:t>
      </w:r>
    </w:p>
    <w:p>
      <w:pPr>
        <w:pStyle w:val="Heading2"/>
      </w:pPr>
      <w:r>
        <w:t>Overall Assessment</w:t>
      </w:r>
    </w:p>
    <w:p>
      <w:r>
        <w:t>The concept is innovative and highly engaging. Combining hackathon mechanics with a game economy, live challenges, and automated evaluation creates a memorable experience. The biggest opportunity is making the experience easier to understand for first-time participants while improving transparency and spectator engagement.</w:t>
      </w:r>
    </w:p>
    <w:p>
      <w:pPr>
        <w:pStyle w:val="Heading2"/>
      </w:pPr>
      <w:r>
        <w:t>Strengths</w:t>
      </w:r>
    </w:p>
    <w:p>
      <w:pPr>
        <w:pStyle w:val="ListBullet"/>
      </w:pPr>
      <w:r>
        <w:t>Unique gamified hackathon concept.</w:t>
      </w:r>
    </w:p>
    <w:p>
      <w:pPr>
        <w:pStyle w:val="ListBullet"/>
      </w:pPr>
      <w:r>
        <w:t>Feature Store creates meaningful strategic decisions.</w:t>
      </w:r>
    </w:p>
    <w:p>
      <w:pPr>
        <w:pStyle w:val="ListBullet"/>
      </w:pPr>
      <w:r>
        <w:t>Live Gauntlet encourages robust AI agents.</w:t>
      </w:r>
    </w:p>
    <w:p>
      <w:pPr>
        <w:pStyle w:val="ListBullet"/>
      </w:pPr>
      <w:r>
        <w:t>Credit economy differentiates teams beyond coding speed.</w:t>
      </w:r>
    </w:p>
    <w:p>
      <w:pPr>
        <w:pStyle w:val="ListBullet"/>
      </w:pPr>
      <w:r>
        <w:t>Multiple phases keep participants engaged.</w:t>
      </w:r>
    </w:p>
    <w:p>
      <w:pPr>
        <w:pStyle w:val="Heading2"/>
      </w:pPr>
      <w:r>
        <w:t>Recommended Improvements</w:t>
      </w:r>
    </w:p>
    <w:p>
      <w:pPr>
        <w:pStyle w:val="Heading3"/>
      </w:pPr>
      <w:r>
        <w:t>Participant Experience</w:t>
      </w:r>
    </w:p>
    <w:p>
      <w:pPr>
        <w:pStyle w:val="ListBullet"/>
      </w:pPr>
      <w:r>
        <w:t>Add an onboarding walkthrough before Phase 0.</w:t>
      </w:r>
    </w:p>
    <w:p>
      <w:pPr>
        <w:pStyle w:val="ListBullet"/>
      </w:pPr>
      <w:r>
        <w:t>Provide a sample team journey explaining the full lifecycle.</w:t>
      </w:r>
    </w:p>
    <w:p>
      <w:pPr>
        <w:pStyle w:val="ListBullet"/>
      </w:pPr>
      <w:r>
        <w:t>Show remaining time, credits and objectives persistently.</w:t>
      </w:r>
    </w:p>
    <w:p>
      <w:pPr>
        <w:pStyle w:val="ListBullet"/>
      </w:pPr>
      <w:r>
        <w:t>Add FAQ and glossary for terms like CC, Gauntlet and Chaos.</w:t>
      </w:r>
    </w:p>
    <w:p>
      <w:pPr>
        <w:pStyle w:val="Heading3"/>
      </w:pPr>
      <w:r>
        <w:t>Gameplay &amp; Balance</w:t>
      </w:r>
    </w:p>
    <w:p>
      <w:pPr>
        <w:pStyle w:val="ListBullet"/>
      </w:pPr>
      <w:r>
        <w:t>Publish approximate Feature Store pricing before the event.</w:t>
      </w:r>
    </w:p>
    <w:p>
      <w:pPr>
        <w:pStyle w:val="ListBullet"/>
      </w:pPr>
      <w:r>
        <w:t>Cap sabotage impact so weaker teams are not discouraged.</w:t>
      </w:r>
    </w:p>
    <w:p>
      <w:pPr>
        <w:pStyle w:val="ListBullet"/>
      </w:pPr>
      <w:r>
        <w:t>Display expected risk/reward probabilities in Casino Royale.</w:t>
      </w:r>
    </w:p>
    <w:p>
      <w:pPr>
        <w:pStyle w:val="ListBullet"/>
      </w:pPr>
      <w:r>
        <w:t>Add recovery mechanics if teams fall behind early.</w:t>
      </w:r>
    </w:p>
    <w:p>
      <w:pPr>
        <w:pStyle w:val="Heading3"/>
      </w:pPr>
      <w:r>
        <w:t>Scoring</w:t>
      </w:r>
    </w:p>
    <w:p>
      <w:pPr>
        <w:pStyle w:val="ListBullet"/>
      </w:pPr>
      <w:r>
        <w:t>Display scoring formula visually.</w:t>
      </w:r>
    </w:p>
    <w:p>
      <w:pPr>
        <w:pStyle w:val="ListBullet"/>
      </w:pPr>
      <w:r>
        <w:t>Provide live score breakdown instead of only final score.</w:t>
      </w:r>
    </w:p>
    <w:p>
      <w:pPr>
        <w:pStyle w:val="ListBullet"/>
      </w:pPr>
      <w:r>
        <w:t>Explain how Gauntlet metrics are measured.</w:t>
      </w:r>
    </w:p>
    <w:p>
      <w:pPr>
        <w:pStyle w:val="Heading3"/>
      </w:pPr>
      <w:r>
        <w:t>Demo Website</w:t>
      </w:r>
    </w:p>
    <w:p>
      <w:pPr>
        <w:pStyle w:val="ListBullet"/>
      </w:pPr>
      <w:r>
        <w:t>Landing page with cinematic hero section.</w:t>
      </w:r>
    </w:p>
    <w:p>
      <w:pPr>
        <w:pStyle w:val="ListBullet"/>
      </w:pPr>
      <w:r>
        <w:t>Interactive timeline of all phases.</w:t>
      </w:r>
    </w:p>
    <w:p>
      <w:pPr>
        <w:pStyle w:val="ListBullet"/>
      </w:pPr>
      <w:r>
        <w:t>Animated credit wallet and Feature Store preview.</w:t>
      </w:r>
    </w:p>
    <w:p>
      <w:pPr>
        <w:pStyle w:val="ListBullet"/>
      </w:pPr>
      <w:r>
        <w:t>Track selection page with sample problem statements.</w:t>
      </w:r>
    </w:p>
    <w:p>
      <w:pPr>
        <w:pStyle w:val="ListBullet"/>
      </w:pPr>
      <w:r>
        <w:t>Live leaderboard mock-up.</w:t>
      </w:r>
    </w:p>
    <w:p>
      <w:pPr>
        <w:pStyle w:val="ListBullet"/>
      </w:pPr>
      <w:r>
        <w:t>Admin dashboard preview.</w:t>
      </w:r>
    </w:p>
    <w:p>
      <w:pPr>
        <w:pStyle w:val="ListBullet"/>
      </w:pPr>
      <w:r>
        <w:t>Responsive mobile design.</w:t>
      </w:r>
    </w:p>
    <w:p>
      <w:pPr>
        <w:pStyle w:val="ListBullet"/>
      </w:pPr>
      <w:r>
        <w:t>Dark futuristic theme with arena-style visuals.</w:t>
      </w:r>
    </w:p>
    <w:p>
      <w:pPr>
        <w:pStyle w:val="Heading3"/>
      </w:pPr>
      <w:r>
        <w:t>Technical</w:t>
      </w:r>
    </w:p>
    <w:p>
      <w:pPr>
        <w:pStyle w:val="ListBullet"/>
      </w:pPr>
      <w:r>
        <w:t>Real-time updates via WebSockets.</w:t>
      </w:r>
    </w:p>
    <w:p>
      <w:pPr>
        <w:pStyle w:val="ListBullet"/>
      </w:pPr>
      <w:r>
        <w:t>Audit log for admin actions.</w:t>
      </w:r>
    </w:p>
    <w:p>
      <w:pPr>
        <w:pStyle w:val="ListBullet"/>
      </w:pPr>
      <w:r>
        <w:t>Automatic submission validation.</w:t>
      </w:r>
    </w:p>
    <w:p>
      <w:pPr>
        <w:pStyle w:val="ListBullet"/>
      </w:pPr>
      <w:r>
        <w:t>Health monitoring for all teams during the event.</w:t>
      </w:r>
    </w:p>
    <w:p>
      <w:pPr>
        <w:pStyle w:val="Heading3"/>
      </w:pPr>
      <w:r>
        <w:t>Operations</w:t>
      </w:r>
    </w:p>
    <w:p>
      <w:pPr>
        <w:pStyle w:val="ListBullet"/>
      </w:pPr>
      <w:r>
        <w:t>Backup plan for internet/API failures.</w:t>
      </w:r>
    </w:p>
    <w:p>
      <w:pPr>
        <w:pStyle w:val="ListBullet"/>
      </w:pPr>
      <w:r>
        <w:t>Dedicated mentor dashboard.</w:t>
      </w:r>
    </w:p>
    <w:p>
      <w:pPr>
        <w:pStyle w:val="ListBullet"/>
      </w:pPr>
      <w:r>
        <w:t>Emergency pause/resume feature.</w:t>
      </w:r>
    </w:p>
    <w:p>
      <w:pPr>
        <w:pStyle w:val="ListBullet"/>
      </w:pPr>
      <w:r>
        <w:t>Clear rules for disputes and tie-breakers.</w:t>
      </w:r>
    </w:p>
    <w:p>
      <w:pPr>
        <w:pStyle w:val="Heading2"/>
      </w:pPr>
      <w:r>
        <w:t>Website Pages</w:t>
      </w:r>
    </w:p>
    <w:p>
      <w:pPr>
        <w:pStyle w:val="ListBullet"/>
      </w:pPr>
      <w:r>
        <w:t>Home</w:t>
      </w:r>
    </w:p>
    <w:p>
      <w:pPr>
        <w:pStyle w:val="ListBullet"/>
      </w:pPr>
      <w:r>
        <w:t>About Event</w:t>
      </w:r>
    </w:p>
    <w:p>
      <w:pPr>
        <w:pStyle w:val="ListBullet"/>
      </w:pPr>
      <w:r>
        <w:t>Timeline</w:t>
      </w:r>
    </w:p>
    <w:p>
      <w:pPr>
        <w:pStyle w:val="ListBullet"/>
      </w:pPr>
      <w:r>
        <w:t>Tracks</w:t>
      </w:r>
    </w:p>
    <w:p>
      <w:pPr>
        <w:pStyle w:val="ListBullet"/>
      </w:pPr>
      <w:r>
        <w:t>Feature Store</w:t>
      </w:r>
    </w:p>
    <w:p>
      <w:pPr>
        <w:pStyle w:val="ListBullet"/>
      </w:pPr>
      <w:r>
        <w:t>Game Arena</w:t>
      </w:r>
    </w:p>
    <w:p>
      <w:pPr>
        <w:pStyle w:val="ListBullet"/>
      </w:pPr>
      <w:r>
        <w:t>Casino Royale</w:t>
      </w:r>
    </w:p>
    <w:p>
      <w:pPr>
        <w:pStyle w:val="ListBullet"/>
      </w:pPr>
      <w:r>
        <w:t>Leaderboard</w:t>
      </w:r>
    </w:p>
    <w:p>
      <w:pPr>
        <w:pStyle w:val="ListBullet"/>
      </w:pPr>
      <w:r>
        <w:t>FAQ</w:t>
      </w:r>
    </w:p>
    <w:p>
      <w:pPr>
        <w:pStyle w:val="ListBullet"/>
      </w:pPr>
      <w:r>
        <w:t>Admin Demo</w:t>
      </w:r>
    </w:p>
    <w:p>
      <w:pPr>
        <w:pStyle w:val="Heading2"/>
      </w:pPr>
      <w:r>
        <w:t>Priority Roadmap</w:t>
      </w:r>
    </w:p>
    <w:p>
      <w:pPr>
        <w:pStyle w:val="IntenseQuote"/>
      </w:pPr>
      <w:r>
        <w:t>Must Have</w:t>
      </w:r>
    </w:p>
    <w:p>
      <w:pPr>
        <w:pStyle w:val="ListBullet"/>
      </w:pPr>
      <w:r>
        <w:t>Interactive event flow</w:t>
      </w:r>
    </w:p>
    <w:p>
      <w:pPr>
        <w:pStyle w:val="ListBullet"/>
      </w:pPr>
      <w:r>
        <w:t>Leaderboard</w:t>
      </w:r>
    </w:p>
    <w:p>
      <w:pPr>
        <w:pStyle w:val="ListBullet"/>
      </w:pPr>
      <w:r>
        <w:t>Feature Store UI</w:t>
      </w:r>
    </w:p>
    <w:p>
      <w:pPr>
        <w:pStyle w:val="ListBullet"/>
      </w:pPr>
      <w:r>
        <w:t>Track selection</w:t>
      </w:r>
    </w:p>
    <w:p>
      <w:pPr>
        <w:pStyle w:val="ListBullet"/>
      </w:pPr>
      <w:r>
        <w:t>Responsive design</w:t>
      </w:r>
    </w:p>
    <w:p>
      <w:pPr>
        <w:pStyle w:val="IntenseQuote"/>
      </w:pPr>
      <w:r>
        <w:t>Should Have</w:t>
      </w:r>
    </w:p>
    <w:p>
      <w:pPr>
        <w:pStyle w:val="ListBullet"/>
      </w:pPr>
      <w:r>
        <w:t>Casino simulation</w:t>
      </w:r>
    </w:p>
    <w:p>
      <w:pPr>
        <w:pStyle w:val="ListBullet"/>
      </w:pPr>
      <w:r>
        <w:t>Game Arena preview</w:t>
      </w:r>
    </w:p>
    <w:p>
      <w:pPr>
        <w:pStyle w:val="ListBullet"/>
      </w:pPr>
      <w:r>
        <w:t>Animations</w:t>
      </w:r>
    </w:p>
    <w:p>
      <w:pPr>
        <w:pStyle w:val="ListBullet"/>
      </w:pPr>
      <w:r>
        <w:t>Admin dashboard</w:t>
      </w:r>
    </w:p>
    <w:p>
      <w:pPr>
        <w:pStyle w:val="IntenseQuote"/>
      </w:pPr>
      <w:r>
        <w:t>Nice to Have</w:t>
      </w:r>
    </w:p>
    <w:p>
      <w:pPr>
        <w:pStyle w:val="ListBullet"/>
      </w:pPr>
      <w:r>
        <w:t>3D arena visuals</w:t>
      </w:r>
    </w:p>
    <w:p>
      <w:pPr>
        <w:pStyle w:val="ListBullet"/>
      </w:pPr>
      <w:r>
        <w:t>Live particle effects</w:t>
      </w:r>
    </w:p>
    <w:p>
      <w:pPr>
        <w:pStyle w:val="ListBullet"/>
      </w:pPr>
      <w:r>
        <w:t>Replay of Gauntlet</w:t>
      </w:r>
    </w:p>
    <w:p>
      <w:pPr>
        <w:pStyle w:val="ListBullet"/>
      </w:pPr>
      <w:r>
        <w:t>Team profile pages</w:t>
      </w:r>
    </w:p>
    <w:p>
      <w:pPr>
        <w:pStyle w:val="Heading2"/>
      </w:pPr>
      <w:r>
        <w:t>Conclusion</w:t>
      </w:r>
    </w:p>
    <w:p>
      <w:r>
        <w:t>The PRD already provides a strong foundation. The demo website should prioritize clarity, immersion, and transparency so visitors can quickly understand the event while showcasing its unique mechanics.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